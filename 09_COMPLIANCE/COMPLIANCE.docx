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PROCESSING4</w:t>
      </w:r>
    </w:p>
    <w:p>
      <w:r>
        <w:rPr>
          <w:b/>
        </w:rPr>
        <w:t>Upstream:</w:t>
      </w:r>
      <w:r>
        <w:t xml:space="preserve"> https://github.com/processing/processing4</w:t>
      </w:r>
    </w:p>
    <w:p>
      <w:r>
        <w:rPr>
          <w:b/>
        </w:rPr>
        <w:t>License:</w:t>
      </w:r>
      <w:r>
        <w:t xml:space="preserve"> GPL/LGPL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GPL/LGPL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