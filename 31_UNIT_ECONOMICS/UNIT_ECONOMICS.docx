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PROCESSING4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ARTIST_TOOLS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