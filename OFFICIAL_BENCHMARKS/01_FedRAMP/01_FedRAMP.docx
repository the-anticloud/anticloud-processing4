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2026-10-02T09:27:47.766579Z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18e55389908c37ded3938f6a22ab89b611e636a9e253413a27eeeace260d4338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2026-10-02T09:27:47.766579Z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