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Fips 140 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FIPS 140-3 (Cryptographic Module Validation)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2026-10-02T09:27:50.041664Z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14_FIPS_140_3</w:t>
            </w:r>
          </w:p>
        </w:tc>
      </w:tr>
    </w:tbl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16055c2d7559282dd803f09a0894518dcc392004198fc069d25930d28cda702d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3991dda0a8f1b2cf1ac0f5ebb0a527fec516abb06c093aa5e6a571f1a05c5491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2026-10-02T09:27:50.041664Z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