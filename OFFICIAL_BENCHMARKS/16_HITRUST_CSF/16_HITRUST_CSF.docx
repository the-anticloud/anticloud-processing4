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2026-10-02T09:27:50.450960Z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cf85b94371c8abb82a6ae203650fe4b9df7ef58a4a605c8159d1ad0fd3af4435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2026-10-02T09:27:50.450960Z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