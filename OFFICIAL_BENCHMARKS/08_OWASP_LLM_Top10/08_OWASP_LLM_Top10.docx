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2026-10-02T09:27:49.000383Z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c0594a48782fd6729dec23397aba7e08dd4157729fddbcaf310e3367fe800bab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2026-10-02T09:27:49.000383Z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