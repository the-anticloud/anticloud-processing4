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2026-10-02T09:27:48.268717Z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b05ded5ce49d518a13115fdb007578394c5179f870754a382b6c78e09933547e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2026-10-02T09:27:48.268717Z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