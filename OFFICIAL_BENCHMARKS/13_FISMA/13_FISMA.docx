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13 Fisma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FISMA 2014 (Federal Information Security Modernization Act)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2026-10-02T09:27:49.794520Z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13_FISMA</w:t>
            </w:r>
          </w:p>
        </w:tc>
      </w:tr>
    </w:tbl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7e6bc72ae3c53e077c06b6c47f807cbd7143b83cea805ab17e862db101fe38d7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14da2268d90f33e09c1bfaf08dfaba5658812dadffd770ebafb9e6a1e925fb0d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2026-10-02T09:27:49.794520Z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