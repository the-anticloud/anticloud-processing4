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2026-10-02T09:27:49.151296Z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0bf832540bb3f76d78f1c2e8aed00528a793474f8bd062cf3170dee7ebc1d3ec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2026-10-02T09:27:49.151296Z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