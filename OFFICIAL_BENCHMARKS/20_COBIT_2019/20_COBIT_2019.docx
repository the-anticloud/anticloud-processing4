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2026-10-02T09:27:51.109651Z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82117d245f61d13f21b0d090d86b01d5880fbac64b22ff973ad98ae00cacd1e8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2026-10-02T09:27:51.109651Z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