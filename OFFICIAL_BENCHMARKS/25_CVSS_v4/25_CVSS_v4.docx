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2026-10-02T09:27:52.163949Z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2db3670d1919027d5714d67bfd10885d0a06282cd9b930d3d93cc74a69d5160b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2026-10-02T09:27:52.163949Z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