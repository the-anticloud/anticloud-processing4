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2026-10-02T09:27:50.294521Z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47d03d5aae653b803ef1c68e7bc6e1fbb46fc27128ba8591bc87b5e938c11df0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2026-10-02T09:27:50.294521Z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