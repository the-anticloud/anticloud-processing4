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2026-10-02T09:27:48.840967Z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548fabe7932682719fdeb6a2a8207b5d805d5b10c496a72b59753ec7fe853c6d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2026-10-02T09:27:48.840967Z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