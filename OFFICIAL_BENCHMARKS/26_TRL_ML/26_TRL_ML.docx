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2026-10-02T09:27:52.382818Z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98da86b0a9ac7dba203b412493059a7c59ade43b53285eee396555947d0ca288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2026-10-02T09:27:52.382818Z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