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2026-10-02T09:27:47.991457Z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dde70484ad2232a4bb98cd4b639ed7f6e61bcd7248d826755a0caa1be0c0f353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2026-10-02T09:27:47.991457Z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