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2026-10-02T09:27:48.412143Z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4561646b7544721b9b81456a47d09922b8df268aac1354dfd955155df8d9ec1b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2026-10-02T09:27:48.412143Z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