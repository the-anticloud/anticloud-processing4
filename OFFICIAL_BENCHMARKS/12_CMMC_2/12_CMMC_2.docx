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2026-10-02T09:27:49.639645Z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40e86442f6aaa389b8a520e165fcffc181af4305041524349cee6d10dced28d9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2026-10-02T09:27:49.639645Z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