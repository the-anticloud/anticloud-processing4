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2026-10-02T09:27:49.484733Z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7a093b4a7c2ff74211d2a9ce16fa081f9e7b5dea0f888813bb864f3313d8b8b0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2026-10-02T09:27:49.484733Z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