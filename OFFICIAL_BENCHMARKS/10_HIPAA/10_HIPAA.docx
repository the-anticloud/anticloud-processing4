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2026-10-02T09:27:49.329208Z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b107f8f66e55d25f86820dfe0813cd23c49e9d395ef1c34cae51391fbcbe0bd9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2026-10-02T09:27:49.329208Z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