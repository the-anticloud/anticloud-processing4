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2026-10-02T09:27:48.122382Z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8d5940a5d1a828ecdc5a7064210691b12f9e25d44d940820101cdb5cee13744e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2026-10-02T09:27:48.122382Z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