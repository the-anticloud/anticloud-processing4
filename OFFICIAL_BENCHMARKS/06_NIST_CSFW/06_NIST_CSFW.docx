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2026-10-02T09:27:48.558071Z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6ec645db11f56f11918af4ac95147a513d3d6a21056dd38937c5c8bc0ad01cd7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2026-10-02T09:27:48.558071Z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