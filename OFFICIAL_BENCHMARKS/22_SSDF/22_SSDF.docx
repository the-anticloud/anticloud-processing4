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2026-10-02T09:27:51.419488Z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ce9e79a745c78cb8b8d26b23f5d676a9186a479313f6f06c17f9212ae06e8382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2026-10-02T09:27:51.419488Z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