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2026-10-02T09:27:51.731168Z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eb3aa707a84a0cdb3b8b7c768c978b82de26b292a19124095384be47f8c4eebb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2026-10-02T09:27:51.731168Z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