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2026-10-02T09:27:51.876103Z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0ba3b7adfd4a1b07925f4352f63ed2a8e7ce6cf8aa7adda3db04c569c31bfffe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2026-10-02T09:27:51.876103Z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