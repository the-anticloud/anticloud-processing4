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2026-10-02T09:27:50.785813Z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0aa958cf19aefee79d59068adc6be70db37ad6dfdc98271d5ee863573aa0b59a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2026-10-02T09:27:50.785813Z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