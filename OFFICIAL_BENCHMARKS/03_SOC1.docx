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PROCESSING4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PROCESSING4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PROCESSING4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