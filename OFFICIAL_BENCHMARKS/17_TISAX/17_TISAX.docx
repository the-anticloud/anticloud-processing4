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2026-10-02T09:27:50.612912Z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be91e8f8b9683306d3a72d0faccdd45105302d6f75d9a69fbfee385f45ca704d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2026-10-02T09:27:50.612912Z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