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2026-10-02T09:27:50.961222Z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2522ea2733f8a512af389500be579c39a9d935d9749db1df5d05ab2629542bb1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2026-10-02T09:27:50.961222Z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