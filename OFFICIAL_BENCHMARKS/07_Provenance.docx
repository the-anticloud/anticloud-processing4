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PROCESSING4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