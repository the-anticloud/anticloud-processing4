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2026-10-02T09:27:51.259073Z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60fd900d84cdf0e27b0a67580eae3fe6af6344ec58f79c9a2c500bb4dde3d3e2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2026-10-02T09:27:51.259073Z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