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./processing4_binary \</w:t>
        <w:br/>
        <w:t xml:space="preserve">  --manifest ./processing4_build_manifest.json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